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Investing OS - All In One Guide</w:t>
      </w:r>
    </w:p>
    <w:p>
      <w:pPr>
        <w:pStyle w:val="Heading2"/>
      </w:pPr>
      <w:r>
        <w:t>Vision</w:t>
      </w:r>
    </w:p>
    <w:p>
      <w:r>
        <w:t>A production-ready MERN application focused on investing discipline, learning, reflection, and behavioral analytics for Groww users.</w:t>
      </w:r>
    </w:p>
    <w:p>
      <w:pPr>
        <w:pStyle w:val="Heading2"/>
      </w:pPr>
      <w:r>
        <w:t>Core Principles</w:t>
      </w:r>
    </w:p>
    <w:p>
      <w:r>
        <w:t>Education over execution, reflection over reaction, discipline over frequency, and long-term thinking.</w:t>
      </w:r>
    </w:p>
    <w:p>
      <w:pPr>
        <w:pStyle w:val="Heading2"/>
      </w:pPr>
      <w:r>
        <w:t>Tech Stack</w:t>
      </w:r>
    </w:p>
    <w:p>
      <w:r>
        <w:t>React 18, Vite, TypeScript, Tailwind CSS, TanStack Query, Redux Toolkit, Formik, Yup, Node.js, Express.js, MongoDB Atlas, Mongoose, JWT.</w:t>
      </w:r>
    </w:p>
    <w:p>
      <w:pPr>
        <w:pStyle w:val="Heading2"/>
      </w:pPr>
      <w:r>
        <w:t>Modules</w:t>
      </w:r>
    </w:p>
    <w:p>
      <w:r>
        <w:t>Dashboard, Daily Journal, Learning Tracker, Watchlist, Decision Log, AI Mentor.</w:t>
      </w:r>
    </w:p>
    <w:p>
      <w:pPr>
        <w:pStyle w:val="Heading2"/>
      </w:pPr>
      <w:r>
        <w:t>Analytics</w:t>
      </w:r>
    </w:p>
    <w:p>
      <w:r>
        <w:t>Emotion trends, discipline score, learning momentum, bias detection.</w:t>
      </w:r>
    </w:p>
    <w:p>
      <w:pPr>
        <w:pStyle w:val="Heading2"/>
      </w:pPr>
      <w:r>
        <w:t>Charts</w:t>
      </w:r>
    </w:p>
    <w:p>
      <w:r>
        <w:t>Emotion pie chart, discipline trend line chart, learning progress bar chart using Recharts.</w:t>
      </w:r>
    </w:p>
    <w:p>
      <w:pPr>
        <w:pStyle w:val="Heading2"/>
      </w:pPr>
      <w:r>
        <w:t>Backend</w:t>
      </w:r>
    </w:p>
    <w:p>
      <w:r>
        <w:t>Controller-Service-Model architecture with JWT authentication and Zod validation.</w:t>
      </w:r>
    </w:p>
    <w:p>
      <w:pPr>
        <w:pStyle w:val="Heading2"/>
      </w:pPr>
      <w:r>
        <w:t>AI Prompt Rules</w:t>
      </w:r>
    </w:p>
    <w:p>
      <w:r>
        <w:t>Education-first, no predictions, no financial advice, calm mentoring tone.</w:t>
      </w:r>
    </w:p>
    <w:p>
      <w:pPr>
        <w:pStyle w:val="Heading2"/>
      </w:pPr>
      <w:r>
        <w:t>Security</w:t>
      </w:r>
    </w:p>
    <w:p>
      <w:r>
        <w:t>bcrypt password hashing, JWT expiry, rate limiting, environment variables.</w:t>
      </w:r>
    </w:p>
    <w:p>
      <w:pPr>
        <w:pStyle w:val="Heading2"/>
      </w:pPr>
      <w:r>
        <w:t>Execution Guide</w:t>
      </w:r>
    </w:p>
    <w:p>
      <w:r>
        <w:t>Generate backend first, then analytics, frontend dashboard, and AI integration.</w:t>
      </w:r>
    </w:p>
    <w:p>
      <w:pPr>
        <w:pStyle w:val="Heading2"/>
      </w:pPr>
      <w:r>
        <w:t>Master Build Prompt</w:t>
      </w:r>
    </w:p>
    <w:p>
      <w:r>
        <w:br/>
        <w:t>Build a scalable MERN application called Personal Investing OS.</w:t>
        <w:br/>
        <w:t>Use React 18 + Vite + TypeScript + Tailwind CSS + TanStack Query + Redux Toolkit + Formik + Yup.</w:t>
        <w:br/>
        <w:t>Use Node.js + Express.js + MongoDB Atlas + Mongoose + JWT authentication.</w:t>
        <w:br/>
        <w:t>Add analytics dashboards and charts using Recharts.</w:t>
        <w:br/>
        <w:t>Include AI mentor features focused on investing discipline and learning.</w:t>
        <w:br/>
        <w:t>Do not include trading execution or stock predictions.</w:t>
        <w:br/>
        <w:t>Follow production-grade architecture and best practices.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