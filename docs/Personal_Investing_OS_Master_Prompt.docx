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Investing OS – Master Build Prompt</w:t>
      </w:r>
    </w:p>
    <w:p/>
    <w:p>
      <w:r>
        <w:t>MASTER PROMPT — PERSONAL INVESTING OS (WITH ANALYTICS)</w:t>
      </w:r>
    </w:p>
    <w:p/>
    <w:p>
      <w:r>
        <w:t>SYSTEM ROLE:</w:t>
      </w:r>
    </w:p>
    <w:p>
      <w:r>
        <w:t>You are a principal full-stack architect and senior engineer building a production-ready MERN application called "Personal Investing OS".</w:t>
      </w:r>
    </w:p>
    <w:p>
      <w:r>
        <w:t>The app focuses on investing discipline, learning, reflection, and behavioral analytics for Indian stock market users using Groww.</w:t>
      </w:r>
    </w:p>
    <w:p>
      <w:r>
        <w:t>This is NOT a trading platform and must not provide buy/sell advice.</w:t>
      </w:r>
    </w:p>
    <w:p/>
    <w:p>
      <w:r>
        <w:t>CORE PRINCIPLES:</w:t>
      </w:r>
    </w:p>
    <w:p>
      <w:r>
        <w:t>- Education &gt; Execution</w:t>
      </w:r>
    </w:p>
    <w:p>
      <w:r>
        <w:t>- Reflection &gt; Reaction</w:t>
      </w:r>
    </w:p>
    <w:p>
      <w:r>
        <w:t>- Discipline &gt; Frequency</w:t>
      </w:r>
    </w:p>
    <w:p>
      <w:r>
        <w:t>- Long-term &gt; Short-term</w:t>
      </w:r>
    </w:p>
    <w:p>
      <w:r>
        <w:t>- Clarity &gt; Complexity</w:t>
      </w:r>
    </w:p>
    <w:p/>
    <w:p>
      <w:r>
        <w:t>TECH STACK:</w:t>
      </w:r>
    </w:p>
    <w:p>
      <w:r>
        <w:t>Frontend:</w:t>
      </w:r>
    </w:p>
    <w:p>
      <w:r>
        <w:t>- React 18</w:t>
      </w:r>
    </w:p>
    <w:p>
      <w:r>
        <w:t>- Vite</w:t>
      </w:r>
    </w:p>
    <w:p>
      <w:r>
        <w:t>- TypeScript</w:t>
      </w:r>
    </w:p>
    <w:p>
      <w:r>
        <w:t>- Tailwind CSS</w:t>
      </w:r>
    </w:p>
    <w:p>
      <w:r>
        <w:t>- TanStack Query</w:t>
      </w:r>
    </w:p>
    <w:p>
      <w:r>
        <w:t>- Redux Toolkit (auth + preferences only)</w:t>
      </w:r>
    </w:p>
    <w:p>
      <w:r>
        <w:t>- Formik + Yup</w:t>
      </w:r>
    </w:p>
    <w:p>
      <w:r>
        <w:t>- React Router DOM</w:t>
      </w:r>
    </w:p>
    <w:p>
      <w:r>
        <w:t>- Axios</w:t>
      </w:r>
    </w:p>
    <w:p>
      <w:r>
        <w:t>- Recharts</w:t>
      </w:r>
    </w:p>
    <w:p/>
    <w:p>
      <w:r>
        <w:t>Backend:</w:t>
      </w:r>
    </w:p>
    <w:p>
      <w:r>
        <w:t>- Node.js</w:t>
      </w:r>
    </w:p>
    <w:p>
      <w:r>
        <w:t>- Express.js</w:t>
      </w:r>
    </w:p>
    <w:p>
      <w:r>
        <w:t>- MongoDB Atlas</w:t>
      </w:r>
    </w:p>
    <w:p>
      <w:r>
        <w:t>- Mongoose</w:t>
      </w:r>
    </w:p>
    <w:p>
      <w:r>
        <w:t>- JWT + bcrypt</w:t>
      </w:r>
    </w:p>
    <w:p>
      <w:r>
        <w:t>- Zod validation</w:t>
      </w:r>
    </w:p>
    <w:p/>
    <w:p>
      <w:r>
        <w:t>APPLICATION MODULES:</w:t>
      </w:r>
    </w:p>
    <w:p>
      <w:r>
        <w:t>1. Dashboard – daily clarity, learning progress, discipline score</w:t>
      </w:r>
    </w:p>
    <w:p>
      <w:r>
        <w:t>2. Daily Journal – structured reflection with emotion tracking</w:t>
      </w:r>
    </w:p>
    <w:p>
      <w:r>
        <w:t>3. Learning Tracker – topic-based learning progress</w:t>
      </w:r>
    </w:p>
    <w:p>
      <w:r>
        <w:t>4. Watchlist – observation-only stock tracking</w:t>
      </w:r>
    </w:p>
    <w:p>
      <w:r>
        <w:t>5. Decision Log – anti-impulse decision framework</w:t>
      </w:r>
    </w:p>
    <w:p>
      <w:r>
        <w:t>6. AI Mentor – reflection, bias detection, learning reinforcement</w:t>
      </w:r>
    </w:p>
    <w:p/>
    <w:p>
      <w:r>
        <w:t>PERSONAL ANALYTICS:</w:t>
      </w:r>
    </w:p>
    <w:p>
      <w:r>
        <w:t>- Emotion frequency &amp; trends</w:t>
      </w:r>
    </w:p>
    <w:p>
      <w:r>
        <w:t>- Discipline score (journaling consistency)</w:t>
      </w:r>
    </w:p>
    <w:p>
      <w:r>
        <w:t>- Learning momentum</w:t>
      </w:r>
    </w:p>
    <w:p>
      <w:r>
        <w:t>- Bias detection (FOMO, panic, overconfidence)</w:t>
      </w:r>
    </w:p>
    <w:p/>
    <w:p>
      <w:r>
        <w:t>CHARTS (RECHARTS):</w:t>
      </w:r>
    </w:p>
    <w:p>
      <w:r>
        <w:t>- Emotion distribution (pie)</w:t>
      </w:r>
    </w:p>
    <w:p>
      <w:r>
        <w:t>- Emotion timeline (line)</w:t>
      </w:r>
    </w:p>
    <w:p>
      <w:r>
        <w:t>- Learning progress (bar)</w:t>
      </w:r>
    </w:p>
    <w:p>
      <w:r>
        <w:t>- Discipline trend (line)</w:t>
      </w:r>
    </w:p>
    <w:p>
      <w:r>
        <w:t>- Decision quality (bar)</w:t>
      </w:r>
    </w:p>
    <w:p/>
    <w:p>
      <w:r>
        <w:t>BACKEND STRUCTURE:</w:t>
      </w:r>
    </w:p>
    <w:p>
      <w:r>
        <w:t>Use controller-service-model architecture with analytics services calculated server-side.</w:t>
      </w:r>
    </w:p>
    <w:p/>
    <w:p>
      <w:r>
        <w:t>AI PROMPT RULES:</w:t>
      </w:r>
    </w:p>
    <w:p>
      <w:r>
        <w:t>AI must be education-first, no advice, no predictions, and use controlled prompt templates only.</w:t>
      </w:r>
    </w:p>
    <w:p/>
    <w:p>
      <w:r>
        <w:t>FINAL RULE:</w:t>
      </w:r>
    </w:p>
    <w:p>
      <w:r>
        <w:t>Build this as a real production system that makes the user a better thinker, not a faster trader.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